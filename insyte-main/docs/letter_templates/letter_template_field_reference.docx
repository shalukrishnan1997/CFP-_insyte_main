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Letter template — field reference</w:t>
      </w:r>
    </w:p>
    <w:p>
      <w:r>
        <w:t>Upload this file only as a reference, or copy sections into your live templates. Placeholders use docxtpl/Jinja2 syntax. The admin Letter Setup page lists the same supported variables.</w:t>
      </w:r>
    </w:p>
    <w:p/>
    <w:p>
      <w:pPr>
        <w:pStyle w:val="Heading1"/>
      </w:pPr>
      <w:r>
        <w:t>Supported merge fields</w:t>
      </w:r>
    </w:p>
    <w:p>
      <w:pPr>
        <w:pStyle w:val="Heading2"/>
      </w:pPr>
      <w:r>
        <w:t>Donor</w:t>
      </w:r>
    </w:p>
    <w:p>
      <w:r>
        <w:rPr>
          <w:b/>
        </w:rPr>
        <w:t xml:space="preserve">Donor title (Mr, Mrs, Dr, etc.): </w:t>
      </w:r>
      <w:r>
        <w:t>{{donor_title}}</w:t>
      </w:r>
    </w:p>
    <w:p>
      <w:r>
        <w:rPr>
          <w:b/>
        </w:rPr>
        <w:t xml:space="preserve">Donor first name: </w:t>
      </w:r>
      <w:r>
        <w:t>{{donor_first_name}}</w:t>
      </w:r>
    </w:p>
    <w:p>
      <w:r>
        <w:rPr>
          <w:b/>
        </w:rPr>
        <w:t xml:space="preserve">Donor last name: </w:t>
      </w:r>
      <w:r>
        <w:t>{{donor_last_name}}</w:t>
      </w:r>
    </w:p>
    <w:p>
      <w:r>
        <w:rPr>
          <w:b/>
        </w:rPr>
        <w:t xml:space="preserve">Full donor name: </w:t>
      </w:r>
      <w:r>
        <w:t>{{donor_full_name}}</w:t>
      </w:r>
    </w:p>
    <w:p>
      <w:r>
        <w:rPr>
          <w:b/>
        </w:rPr>
        <w:t xml:space="preserve">Donor email address: </w:t>
      </w:r>
      <w:r>
        <w:t>{{donor_email}}</w:t>
      </w:r>
    </w:p>
    <w:p>
      <w:r>
        <w:rPr>
          <w:b/>
        </w:rPr>
        <w:t xml:space="preserve">Donor phone number: </w:t>
      </w:r>
      <w:r>
        <w:t>{{donor_phone}}</w:t>
      </w:r>
    </w:p>
    <w:p>
      <w:r>
        <w:rPr>
          <w:b/>
        </w:rPr>
        <w:t xml:space="preserve">Address line 1: </w:t>
      </w:r>
      <w:r>
        <w:t>{{donor_address_line1}}</w:t>
      </w:r>
    </w:p>
    <w:p>
      <w:r>
        <w:rPr>
          <w:b/>
        </w:rPr>
        <w:t xml:space="preserve">Address line 2: </w:t>
      </w:r>
      <w:r>
        <w:t>{{donor_address_line2}}</w:t>
      </w:r>
    </w:p>
    <w:p>
      <w:r>
        <w:rPr>
          <w:b/>
        </w:rPr>
        <w:t xml:space="preserve">City: </w:t>
      </w:r>
      <w:r>
        <w:t>{{donor_city}}</w:t>
      </w:r>
    </w:p>
    <w:p>
      <w:r>
        <w:rPr>
          <w:b/>
        </w:rPr>
        <w:t xml:space="preserve">County: </w:t>
      </w:r>
      <w:r>
        <w:t>{{donor_county}}</w:t>
      </w:r>
    </w:p>
    <w:p>
      <w:r>
        <w:rPr>
          <w:b/>
        </w:rPr>
        <w:t xml:space="preserve">Postcode: </w:t>
      </w:r>
      <w:r>
        <w:t>{{donor_postcode}}</w:t>
      </w:r>
    </w:p>
    <w:p>
      <w:pPr>
        <w:pStyle w:val="Heading2"/>
      </w:pPr>
      <w:r>
        <w:t>Donation</w:t>
      </w:r>
    </w:p>
    <w:p>
      <w:r>
        <w:rPr>
          <w:b/>
        </w:rPr>
        <w:t xml:space="preserve">Donation amount (number only): </w:t>
      </w:r>
      <w:r>
        <w:t>{{amount}}</w:t>
      </w:r>
    </w:p>
    <w:p>
      <w:r>
        <w:rPr>
          <w:b/>
        </w:rPr>
        <w:t xml:space="preserve">Donation amount with currency symbol: </w:t>
      </w:r>
      <w:r>
        <w:t>{{amount_formatted}}</w:t>
      </w:r>
    </w:p>
    <w:p>
      <w:r>
        <w:rPr>
          <w:b/>
        </w:rPr>
        <w:t xml:space="preserve">Raw numeric donation amount for comparisons: </w:t>
      </w:r>
      <w:r>
        <w:t>{{amount_raw}}</w:t>
      </w:r>
    </w:p>
    <w:p>
      <w:r>
        <w:rPr>
          <w:b/>
        </w:rPr>
        <w:t xml:space="preserve">Currency symbol: </w:t>
      </w:r>
      <w:r>
        <w:t>{{currency_symbol}}</w:t>
      </w:r>
    </w:p>
    <w:p>
      <w:r>
        <w:rPr>
          <w:b/>
        </w:rPr>
        <w:t xml:space="preserve">Payment method: </w:t>
      </w:r>
      <w:r>
        <w:t>{{payment_method}}</w:t>
      </w:r>
    </w:p>
    <w:p>
      <w:r>
        <w:rPr>
          <w:b/>
        </w:rPr>
        <w:t xml:space="preserve">Payment status for conditions: </w:t>
      </w:r>
      <w:r>
        <w:t>{{payment_status}}</w:t>
      </w:r>
    </w:p>
    <w:p>
      <w:r>
        <w:rPr>
          <w:b/>
        </w:rPr>
        <w:t xml:space="preserve">Gift Aid flag (Yes or No): </w:t>
      </w:r>
      <w:r>
        <w:t>{{gift_aid}}</w:t>
      </w:r>
    </w:p>
    <w:p>
      <w:r>
        <w:rPr>
          <w:b/>
        </w:rPr>
        <w:t xml:space="preserve">Formatted donation date: </w:t>
      </w:r>
      <w:r>
        <w:t>{{donation_date}}</w:t>
      </w:r>
    </w:p>
    <w:p>
      <w:r>
        <w:rPr>
          <w:b/>
        </w:rPr>
        <w:t xml:space="preserve">Raw donation date object for date filters: </w:t>
      </w:r>
      <w:r>
        <w:t>{{donation_date_obj}}</w:t>
      </w:r>
    </w:p>
    <w:p>
      <w:r>
        <w:rPr>
          <w:b/>
        </w:rPr>
        <w:t xml:space="preserve">Unique donation reference: </w:t>
      </w:r>
      <w:r>
        <w:t>{{donation_reference}}</w:t>
      </w:r>
    </w:p>
    <w:p>
      <w:pPr>
        <w:pStyle w:val="Heading2"/>
      </w:pPr>
      <w:r>
        <w:t>Campaign</w:t>
      </w:r>
    </w:p>
    <w:p>
      <w:r>
        <w:rPr>
          <w:b/>
        </w:rPr>
        <w:t xml:space="preserve">Campaign name: </w:t>
      </w:r>
      <w:r>
        <w:t>{{campaign_name}}</w:t>
      </w:r>
    </w:p>
    <w:p>
      <w:r>
        <w:rPr>
          <w:b/>
        </w:rPr>
        <w:t xml:space="preserve">Campaign description: </w:t>
      </w:r>
      <w:r>
        <w:t>{{campaign_description}}</w:t>
      </w:r>
    </w:p>
    <w:p>
      <w:r>
        <w:rPr>
          <w:b/>
        </w:rPr>
        <w:t xml:space="preserve">Campaign goal amount: </w:t>
      </w:r>
      <w:r>
        <w:t>{{campaign_goal}}</w:t>
      </w:r>
    </w:p>
    <w:p>
      <w:r>
        <w:rPr>
          <w:b/>
        </w:rPr>
        <w:t xml:space="preserve">Campaign appeal code: </w:t>
      </w:r>
      <w:r>
        <w:t>{{appeal_code}}</w:t>
      </w:r>
    </w:p>
    <w:p>
      <w:pPr>
        <w:pStyle w:val="Heading2"/>
      </w:pPr>
      <w:r>
        <w:t>Client (organisation)</w:t>
      </w:r>
    </w:p>
    <w:p>
      <w:r>
        <w:rPr>
          <w:b/>
        </w:rPr>
        <w:t xml:space="preserve">Organisation name: </w:t>
      </w:r>
      <w:r>
        <w:t>{{client_name}}</w:t>
      </w:r>
    </w:p>
    <w:p>
      <w:r>
        <w:rPr>
          <w:b/>
        </w:rPr>
        <w:t xml:space="preserve">Organisation email: </w:t>
      </w:r>
      <w:r>
        <w:t>{{client_email}}</w:t>
      </w:r>
    </w:p>
    <w:p>
      <w:r>
        <w:rPr>
          <w:b/>
        </w:rPr>
        <w:t xml:space="preserve">Organisation phone: </w:t>
      </w:r>
      <w:r>
        <w:t>{{client_phone}}</w:t>
      </w:r>
    </w:p>
    <w:p>
      <w:r>
        <w:rPr>
          <w:b/>
        </w:rPr>
        <w:t xml:space="preserve">Organisation address line 1: </w:t>
      </w:r>
      <w:r>
        <w:t>{{client_address_line1}}</w:t>
      </w:r>
    </w:p>
    <w:p>
      <w:r>
        <w:rPr>
          <w:b/>
        </w:rPr>
        <w:t xml:space="preserve">Organisation city: </w:t>
      </w:r>
      <w:r>
        <w:t>{{client_city}}</w:t>
      </w:r>
    </w:p>
    <w:p>
      <w:r>
        <w:rPr>
          <w:b/>
        </w:rPr>
        <w:t xml:space="preserve">Organisation postcode: </w:t>
      </w:r>
      <w:r>
        <w:t>{{client_postcode}}</w:t>
      </w:r>
    </w:p>
    <w:p>
      <w:pPr>
        <w:pStyle w:val="Heading2"/>
      </w:pPr>
      <w:r>
        <w:t>Letter date (when generated)</w:t>
      </w:r>
    </w:p>
    <w:p>
      <w:r>
        <w:rPr>
          <w:b/>
        </w:rPr>
        <w:t xml:space="preserve">Letter generation date: </w:t>
      </w:r>
      <w:r>
        <w:t>{{date}}</w:t>
      </w:r>
    </w:p>
    <w:p>
      <w:r>
        <w:rPr>
          <w:b/>
        </w:rPr>
        <w:t xml:space="preserve">Current year: </w:t>
      </w:r>
      <w:r>
        <w:t>{{year}}</w:t>
      </w:r>
    </w:p>
    <w:p>
      <w:r>
        <w:rPr>
          <w:b/>
        </w:rPr>
        <w:t xml:space="preserve">Current month name: </w:t>
      </w:r>
      <w:r>
        <w:t>{{month}}</w:t>
      </w:r>
    </w:p>
    <w:p>
      <w:r>
        <w:rPr>
          <w:b/>
        </w:rPr>
        <w:t xml:space="preserve">Current day of month: </w:t>
      </w:r>
      <w:r>
        <w:t>{{day}}</w:t>
      </w:r>
    </w:p>
    <w:p>
      <w:r>
        <w:br w:type="page"/>
      </w:r>
    </w:p>
    <w:p>
      <w:pPr>
        <w:pStyle w:val="Heading1"/>
      </w:pPr>
      <w:r>
        <w:t>Condition examples (docxtpl)</w:t>
      </w:r>
    </w:p>
    <w:p>
      <w:r>
        <w:t>Use docxtpl paragraph-level tags (p-prefix form) so each opening tag, body text, and closing tag sits in its own Word paragraph. Adjust thresholds and wording for your charity.</w:t>
      </w:r>
    </w:p>
    <w:p>
      <w:pPr>
        <w:pStyle w:val="Heading2"/>
      </w:pPr>
      <w:r>
        <w:t>Example A — Gift Aid</w:t>
      </w:r>
    </w:p>
    <w:p>
      <w:r>
        <w:t>{%p if gift_aid == 'Yes' %}</w:t>
      </w:r>
    </w:p>
    <w:p>
      <w:r>
        <w:t>We have recorded your Gift Aid declaration on this gift. Thank you.</w:t>
      </w:r>
    </w:p>
    <w:p>
      <w:r>
        <w:t>{%p endif %}</w:t>
      </w:r>
    </w:p>
    <w:p>
      <w:pPr>
        <w:pStyle w:val="Heading2"/>
      </w:pPr>
      <w:r>
        <w:t>Example B — Amount tiers</w:t>
      </w:r>
    </w:p>
    <w:p>
      <w:r>
        <w:t>{%p if amount_raw &gt;= 100 %}</w:t>
      </w:r>
    </w:p>
    <w:p>
      <w:r>
        <w:t>Thank you for your especially generous support - it makes a real difference.</w:t>
      </w:r>
    </w:p>
    <w:p>
      <w:r>
        <w:t>{%p elif amount_raw &gt;= 25 %}</w:t>
      </w:r>
    </w:p>
    <w:p>
      <w:r>
        <w:t>Thank you for your generous gift.</w:t>
      </w:r>
    </w:p>
    <w:p>
      <w:r>
        <w:t>{%p else %}</w:t>
      </w:r>
    </w:p>
    <w:p>
      <w:r>
        <w:t>Thank you for your support.</w:t>
      </w:r>
    </w:p>
    <w:p>
      <w:r>
        <w:t>{%p endif %}</w:t>
      </w:r>
    </w:p>
    <w:p>
      <w:pPr>
        <w:pStyle w:val="Heading2"/>
      </w:pPr>
      <w:r>
        <w:t>Example C — Payment completed</w:t>
      </w:r>
    </w:p>
    <w:p>
      <w:r>
        <w:t>{%p if payment_status == 'completed' %}</w:t>
      </w:r>
    </w:p>
    <w:p>
      <w:r>
        <w:t>Your payment has been received successfully.</w:t>
      </w:r>
    </w:p>
    <w:p>
      <w:r>
        <w:t>{%p endif %}</w:t>
      </w:r>
    </w:p>
    <w:p>
      <w:pPr>
        <w:pStyle w:val="Heading1"/>
      </w:pPr>
      <w:r>
        <w:t>Jinja filters (optional)</w:t>
      </w:r>
    </w:p>
    <w:p>
      <w:r>
        <w:t>Letter generation registers extra filters (see core/letter_tasks.py). In your template you can pipe values to them using standard Jinja syntax.</w:t>
      </w:r>
    </w:p>
    <w:p>
      <w:r>
        <w:t>date_format — use on donation_date_obj; pass a strftime pattern such as day/month/year with leading zeros.</w:t>
      </w:r>
    </w:p>
    <w:p>
      <w:r>
        <w:t>currency — use on amount_raw; optional argument for currency symbol (default pound).</w:t>
      </w:r>
    </w:p>
    <w:p>
      <w:r>
        <w:t>to_int — whole number from amount_raw.</w:t>
      </w:r>
    </w:p>
    <w:p>
      <w:r>
        <w:t>to_float — decimal string; optional argument for number of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